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889D7" w14:textId="29C6E610" w:rsidR="009168A7" w:rsidRPr="00440E68" w:rsidRDefault="00440E68">
      <w:pPr>
        <w:pStyle w:val="Titre"/>
        <w:jc w:val="center"/>
        <w:rPr>
          <w:lang w:val="fr-FR"/>
        </w:rPr>
      </w:pPr>
      <w:r w:rsidRPr="00440E68">
        <w:rPr>
          <w:lang w:val="fr-FR"/>
        </w:rPr>
        <w:t xml:space="preserve">Fiche de correction — </w:t>
      </w:r>
      <w:r>
        <w:rPr>
          <w:lang w:val="fr-FR"/>
        </w:rPr>
        <w:t>Rica Amanda</w:t>
      </w:r>
    </w:p>
    <w:p w14:paraId="715CF609" w14:textId="77777777" w:rsidR="009168A7" w:rsidRPr="00440E68" w:rsidRDefault="00440E68">
      <w:pPr>
        <w:pStyle w:val="Titre1"/>
        <w:rPr>
          <w:lang w:val="fr-FR"/>
        </w:rPr>
      </w:pPr>
      <w:r w:rsidRPr="00440E68">
        <w:rPr>
          <w:lang w:val="fr-FR"/>
        </w:rPr>
        <w:t>Appréciation générale</w:t>
      </w:r>
    </w:p>
    <w:p w14:paraId="1657BDEB" w14:textId="77777777" w:rsidR="009168A7" w:rsidRPr="00440E68" w:rsidRDefault="00440E68">
      <w:pPr>
        <w:rPr>
          <w:lang w:val="fr-FR"/>
        </w:rPr>
      </w:pPr>
      <w:r w:rsidRPr="00440E68">
        <w:rPr>
          <w:lang w:val="fr-FR"/>
        </w:rPr>
        <w:t xml:space="preserve">Bravo pour ton travail ! Tu as compris plusieurs notions importantes de Python : les listes, les boucles, les conditions et les calculs. Tu as aussi pensé à vérifier que le nombre saisi dans le </w:t>
      </w:r>
      <w:r w:rsidRPr="00440E68">
        <w:rPr>
          <w:lang w:val="fr-FR"/>
        </w:rPr>
        <w:t>troisième exercice est strictement positif. Il reste quelques éléments à compléter ou à ajuster pour respecter toutes les consignes.</w:t>
      </w:r>
    </w:p>
    <w:p w14:paraId="3F1DA395" w14:textId="77777777" w:rsidR="009168A7" w:rsidRPr="00440E68" w:rsidRDefault="00440E68">
      <w:pPr>
        <w:pStyle w:val="Titre1"/>
        <w:rPr>
          <w:lang w:val="fr-FR"/>
        </w:rPr>
      </w:pPr>
      <w:r w:rsidRPr="00440E68">
        <w:rPr>
          <w:lang w:val="fr-FR"/>
        </w:rPr>
        <w:t>1. Premier exercice : trouver le chauffeur le plus proche</w:t>
      </w:r>
    </w:p>
    <w:p w14:paraId="6F196258" w14:textId="77777777" w:rsidR="009168A7" w:rsidRPr="00440E68" w:rsidRDefault="00440E68">
      <w:pPr>
        <w:pStyle w:val="Titre2"/>
        <w:rPr>
          <w:lang w:val="fr-FR"/>
        </w:rPr>
      </w:pPr>
      <w:r w:rsidRPr="00440E68">
        <w:rPr>
          <w:lang w:val="fr-FR"/>
        </w:rPr>
        <w:t>Ce que tu as bien fait :</w:t>
      </w:r>
    </w:p>
    <w:p w14:paraId="3BDEB44B" w14:textId="77777777" w:rsidR="009168A7" w:rsidRPr="00440E68" w:rsidRDefault="00440E68">
      <w:pPr>
        <w:pStyle w:val="Listepuces"/>
        <w:rPr>
          <w:lang w:val="fr-FR"/>
        </w:rPr>
      </w:pPr>
      <w:r w:rsidRPr="00440E68">
        <w:rPr>
          <w:lang w:val="fr-FR"/>
        </w:rPr>
        <w:t>Tu as créé une liste pour les chauffeurs</w:t>
      </w:r>
      <w:r w:rsidRPr="00440E68">
        <w:rPr>
          <w:lang w:val="fr-FR"/>
        </w:rPr>
        <w:t xml:space="preserve"> et une autre pour les distances.</w:t>
      </w:r>
    </w:p>
    <w:p w14:paraId="69B7717E" w14:textId="77777777" w:rsidR="009168A7" w:rsidRPr="00440E68" w:rsidRDefault="00440E68">
      <w:pPr>
        <w:pStyle w:val="Listepuces"/>
        <w:rPr>
          <w:lang w:val="fr-FR"/>
        </w:rPr>
      </w:pPr>
      <w:r w:rsidRPr="00440E68">
        <w:rPr>
          <w:lang w:val="fr-FR"/>
        </w:rPr>
        <w:t>Tu as recherché la distance minimale à l’aide d’une boucle et d’une condition.</w:t>
      </w:r>
    </w:p>
    <w:p w14:paraId="3D89DD38" w14:textId="77777777" w:rsidR="009168A7" w:rsidRPr="00440E68" w:rsidRDefault="00440E68">
      <w:pPr>
        <w:pStyle w:val="Listepuces"/>
        <w:rPr>
          <w:lang w:val="fr-FR"/>
        </w:rPr>
      </w:pPr>
      <w:r w:rsidRPr="00440E68">
        <w:rPr>
          <w:lang w:val="fr-FR"/>
        </w:rPr>
        <w:t>Tu as utilisé la position trouvée pour afficher le chauffeur correspondant et sa distance.</w:t>
      </w:r>
    </w:p>
    <w:p w14:paraId="6CF87D24" w14:textId="77777777" w:rsidR="009168A7" w:rsidRDefault="00440E68">
      <w:pPr>
        <w:pStyle w:val="Titre2"/>
      </w:pPr>
      <w:proofErr w:type="spellStart"/>
      <w:proofErr w:type="gramStart"/>
      <w:r>
        <w:t>Recommandations</w:t>
      </w:r>
      <w:proofErr w:type="spellEnd"/>
      <w:r>
        <w:t xml:space="preserve"> :</w:t>
      </w:r>
      <w:proofErr w:type="gramEnd"/>
    </w:p>
    <w:p w14:paraId="13E5B914" w14:textId="77777777" w:rsidR="009168A7" w:rsidRPr="00440E68" w:rsidRDefault="00440E68">
      <w:pPr>
        <w:pStyle w:val="Listenumros"/>
        <w:rPr>
          <w:lang w:val="fr-FR"/>
        </w:rPr>
      </w:pPr>
      <w:r w:rsidRPr="00440E68">
        <w:rPr>
          <w:lang w:val="fr-FR"/>
        </w:rPr>
        <w:t>Ton programme fonctionne si l’util</w:t>
      </w:r>
      <w:r w:rsidRPr="00440E68">
        <w:rPr>
          <w:lang w:val="fr-FR"/>
        </w:rPr>
        <w:t xml:space="preserve">isateur saisit au moins un chauffeur. Pour éviter une erreur avec </w:t>
      </w:r>
      <w:proofErr w:type="gramStart"/>
      <w:r w:rsidRPr="00440E68">
        <w:rPr>
          <w:lang w:val="fr-FR"/>
        </w:rPr>
        <w:t>distances[</w:t>
      </w:r>
      <w:proofErr w:type="gramEnd"/>
      <w:r w:rsidRPr="00440E68">
        <w:rPr>
          <w:lang w:val="fr-FR"/>
        </w:rPr>
        <w:t>0], vérifie que n est strictement positif avant de continuer.</w:t>
      </w:r>
    </w:p>
    <w:p w14:paraId="6EF9F66D" w14:textId="77777777" w:rsidR="009168A7" w:rsidRPr="00440E68" w:rsidRDefault="00440E68">
      <w:pPr>
        <w:pStyle w:val="Listenumros"/>
        <w:rPr>
          <w:lang w:val="fr-FR"/>
        </w:rPr>
      </w:pPr>
      <w:r w:rsidRPr="00440E68">
        <w:rPr>
          <w:lang w:val="fr-FR"/>
        </w:rPr>
        <w:t xml:space="preserve">Tu affiches Position, qui commence à 0 en Python. C’est bien l’indice de la liste. Si tu veux afficher le </w:t>
      </w:r>
      <w:proofErr w:type="gramStart"/>
      <w:r w:rsidRPr="00440E68">
        <w:rPr>
          <w:lang w:val="fr-FR"/>
        </w:rPr>
        <w:t>rang</w:t>
      </w:r>
      <w:proofErr w:type="gramEnd"/>
      <w:r w:rsidRPr="00440E68">
        <w:rPr>
          <w:lang w:val="fr-FR"/>
        </w:rPr>
        <w:t xml:space="preserve"> du chau</w:t>
      </w:r>
      <w:r w:rsidRPr="00440E68">
        <w:rPr>
          <w:lang w:val="fr-FR"/>
        </w:rPr>
        <w:t>ffeur à partir de 1, affiche Position + 1 et précise qu’il s’agit de son rang.</w:t>
      </w:r>
    </w:p>
    <w:p w14:paraId="066F9C5A" w14:textId="77777777" w:rsidR="009168A7" w:rsidRPr="00440E68" w:rsidRDefault="00440E68">
      <w:pPr>
        <w:pStyle w:val="Listenumros"/>
        <w:rPr>
          <w:lang w:val="fr-FR"/>
        </w:rPr>
      </w:pPr>
      <w:r w:rsidRPr="00440E68">
        <w:rPr>
          <w:lang w:val="fr-FR"/>
        </w:rPr>
        <w:t>Pense à corriger les petites fautes de frappe dans les messages affichés, par exemple « distance ».</w:t>
      </w:r>
    </w:p>
    <w:p w14:paraId="02CDD9C7" w14:textId="77777777" w:rsidR="009168A7" w:rsidRPr="00440E68" w:rsidRDefault="00440E68">
      <w:pPr>
        <w:rPr>
          <w:lang w:val="fr-FR"/>
        </w:rPr>
      </w:pPr>
      <w:r w:rsidRPr="00440E68">
        <w:rPr>
          <w:lang w:val="fr-FR"/>
        </w:rPr>
        <w:t xml:space="preserve">Bilan : La recherche du chauffeur le plus proche est bien réalisée. Il reste </w:t>
      </w:r>
      <w:r w:rsidRPr="00440E68">
        <w:rPr>
          <w:lang w:val="fr-FR"/>
        </w:rPr>
        <w:t>surtout à sécuriser la saisie du nombre de chauffeurs et à clarifier l’affichage de sa position.</w:t>
      </w:r>
    </w:p>
    <w:p w14:paraId="2E2859CC" w14:textId="77777777" w:rsidR="009168A7" w:rsidRPr="00440E68" w:rsidRDefault="00440E68">
      <w:pPr>
        <w:pStyle w:val="Titre1"/>
        <w:rPr>
          <w:lang w:val="fr-FR"/>
        </w:rPr>
      </w:pPr>
      <w:r w:rsidRPr="00440E68">
        <w:rPr>
          <w:lang w:val="fr-FR"/>
        </w:rPr>
        <w:t>2. Deuxième exercice : afficher un prénom avec une boucle</w:t>
      </w:r>
    </w:p>
    <w:p w14:paraId="5D09AAEC" w14:textId="77777777" w:rsidR="009168A7" w:rsidRPr="00440E68" w:rsidRDefault="00440E68">
      <w:pPr>
        <w:pStyle w:val="Titre2"/>
        <w:rPr>
          <w:lang w:val="fr-FR"/>
        </w:rPr>
      </w:pPr>
      <w:r w:rsidRPr="00440E68">
        <w:rPr>
          <w:lang w:val="fr-FR"/>
        </w:rPr>
        <w:t>Ce que tu as bien fait :</w:t>
      </w:r>
    </w:p>
    <w:p w14:paraId="56EEF8F9" w14:textId="77777777" w:rsidR="009168A7" w:rsidRPr="00440E68" w:rsidRDefault="00440E68">
      <w:pPr>
        <w:pStyle w:val="Listepuces"/>
        <w:rPr>
          <w:lang w:val="fr-FR"/>
        </w:rPr>
      </w:pPr>
      <w:r w:rsidRPr="00440E68">
        <w:rPr>
          <w:lang w:val="fr-FR"/>
        </w:rPr>
        <w:t>Tu parcours la liste avec une boucle for.</w:t>
      </w:r>
    </w:p>
    <w:p w14:paraId="28D24F1C" w14:textId="77777777" w:rsidR="009168A7" w:rsidRPr="00440E68" w:rsidRDefault="00440E68">
      <w:pPr>
        <w:pStyle w:val="Listepuces"/>
        <w:rPr>
          <w:lang w:val="fr-FR"/>
        </w:rPr>
      </w:pPr>
      <w:r w:rsidRPr="00440E68">
        <w:rPr>
          <w:lang w:val="fr-FR"/>
        </w:rPr>
        <w:t>Tu utilises une condition pour aff</w:t>
      </w:r>
      <w:r w:rsidRPr="00440E68">
        <w:rPr>
          <w:lang w:val="fr-FR"/>
        </w:rPr>
        <w:t>icher le prénom recherché.</w:t>
      </w:r>
    </w:p>
    <w:p w14:paraId="2731B92B" w14:textId="77777777" w:rsidR="009168A7" w:rsidRDefault="00440E68">
      <w:pPr>
        <w:pStyle w:val="Titre2"/>
      </w:pPr>
      <w:proofErr w:type="spellStart"/>
      <w:proofErr w:type="gramStart"/>
      <w:r>
        <w:t>Recommandations</w:t>
      </w:r>
      <w:proofErr w:type="spellEnd"/>
      <w:r>
        <w:t xml:space="preserve"> :</w:t>
      </w:r>
      <w:proofErr w:type="gramEnd"/>
    </w:p>
    <w:p w14:paraId="399971DA" w14:textId="77777777" w:rsidR="009168A7" w:rsidRPr="00440E68" w:rsidRDefault="00440E68">
      <w:pPr>
        <w:pStyle w:val="Listenumros"/>
        <w:rPr>
          <w:lang w:val="fr-FR"/>
        </w:rPr>
      </w:pPr>
      <w:r w:rsidRPr="00440E68">
        <w:rPr>
          <w:lang w:val="fr-FR"/>
        </w:rPr>
        <w:t>Respecte la liste de l’énoncé : ['</w:t>
      </w:r>
      <w:proofErr w:type="spellStart"/>
      <w:r w:rsidRPr="00440E68">
        <w:rPr>
          <w:lang w:val="fr-FR"/>
        </w:rPr>
        <w:t>cassy</w:t>
      </w:r>
      <w:proofErr w:type="spellEnd"/>
      <w:r w:rsidRPr="00440E68">
        <w:rPr>
          <w:lang w:val="fr-FR"/>
        </w:rPr>
        <w:t>', '</w:t>
      </w:r>
      <w:proofErr w:type="spellStart"/>
      <w:r w:rsidRPr="00440E68">
        <w:rPr>
          <w:lang w:val="fr-FR"/>
        </w:rPr>
        <w:t>stacy</w:t>
      </w:r>
      <w:proofErr w:type="spellEnd"/>
      <w:r w:rsidRPr="00440E68">
        <w:rPr>
          <w:lang w:val="fr-FR"/>
        </w:rPr>
        <w:t>', '</w:t>
      </w:r>
      <w:proofErr w:type="spellStart"/>
      <w:r w:rsidRPr="00440E68">
        <w:rPr>
          <w:lang w:val="fr-FR"/>
        </w:rPr>
        <w:t>kolbe</w:t>
      </w:r>
      <w:proofErr w:type="spellEnd"/>
      <w:r w:rsidRPr="00440E68">
        <w:rPr>
          <w:lang w:val="fr-FR"/>
        </w:rPr>
        <w:t>', '</w:t>
      </w:r>
      <w:proofErr w:type="spellStart"/>
      <w:r w:rsidRPr="00440E68">
        <w:rPr>
          <w:lang w:val="fr-FR"/>
        </w:rPr>
        <w:t>rica</w:t>
      </w:r>
      <w:proofErr w:type="spellEnd"/>
      <w:r w:rsidRPr="00440E68">
        <w:rPr>
          <w:lang w:val="fr-FR"/>
        </w:rPr>
        <w:t>', '</w:t>
      </w:r>
      <w:proofErr w:type="spellStart"/>
      <w:r w:rsidRPr="00440E68">
        <w:rPr>
          <w:lang w:val="fr-FR"/>
        </w:rPr>
        <w:t>quarnain</w:t>
      </w:r>
      <w:proofErr w:type="spellEnd"/>
      <w:r w:rsidRPr="00440E68">
        <w:rPr>
          <w:lang w:val="fr-FR"/>
        </w:rPr>
        <w:t>']. Dans ta réponse, plusieurs prénoms ont été remplacés ou écrits différemment.</w:t>
      </w:r>
    </w:p>
    <w:p w14:paraId="4EB179C2" w14:textId="77777777" w:rsidR="009168A7" w:rsidRPr="00440E68" w:rsidRDefault="00440E68">
      <w:pPr>
        <w:pStyle w:val="Listenumros"/>
        <w:rPr>
          <w:lang w:val="fr-FR"/>
        </w:rPr>
      </w:pPr>
      <w:r w:rsidRPr="00440E68">
        <w:rPr>
          <w:lang w:val="fr-FR"/>
        </w:rPr>
        <w:t>Vérifie aussi les majuscules et les minuscules : 'Ric</w:t>
      </w:r>
      <w:r w:rsidRPr="00440E68">
        <w:rPr>
          <w:lang w:val="fr-FR"/>
        </w:rPr>
        <w:t>a' et '</w:t>
      </w:r>
      <w:proofErr w:type="spellStart"/>
      <w:r w:rsidRPr="00440E68">
        <w:rPr>
          <w:lang w:val="fr-FR"/>
        </w:rPr>
        <w:t>rica</w:t>
      </w:r>
      <w:proofErr w:type="spellEnd"/>
      <w:r w:rsidRPr="00440E68">
        <w:rPr>
          <w:lang w:val="fr-FR"/>
        </w:rPr>
        <w:t>' sont deux chaînes différentes pour Python.</w:t>
      </w:r>
    </w:p>
    <w:p w14:paraId="0998DED9" w14:textId="77777777" w:rsidR="009168A7" w:rsidRPr="00440E68" w:rsidRDefault="00440E68">
      <w:pPr>
        <w:pStyle w:val="Listenumros"/>
        <w:rPr>
          <w:lang w:val="fr-FR"/>
        </w:rPr>
      </w:pPr>
      <w:r w:rsidRPr="00440E68">
        <w:rPr>
          <w:lang w:val="fr-FR"/>
        </w:rPr>
        <w:t>L’exercice demande d’afficher ton prénom. Assure-toi donc que le prénom recherché correspond bien à celui que tu veux afficher.</w:t>
      </w:r>
    </w:p>
    <w:p w14:paraId="48A9D65D" w14:textId="77777777" w:rsidR="009168A7" w:rsidRPr="00440E68" w:rsidRDefault="00440E68">
      <w:pPr>
        <w:rPr>
          <w:lang w:val="fr-FR"/>
        </w:rPr>
      </w:pPr>
      <w:r w:rsidRPr="00440E68">
        <w:rPr>
          <w:lang w:val="fr-FR"/>
        </w:rPr>
        <w:t xml:space="preserve">Bilan : La méthode avec la boucle et la condition est correcte. Il faut </w:t>
      </w:r>
      <w:r w:rsidRPr="00440E68">
        <w:rPr>
          <w:lang w:val="fr-FR"/>
        </w:rPr>
        <w:t>surtout respecter les données de départ et choisir le prénom demandé.</w:t>
      </w:r>
    </w:p>
    <w:p w14:paraId="36919C15" w14:textId="77777777" w:rsidR="009168A7" w:rsidRPr="00440E68" w:rsidRDefault="00440E68">
      <w:pPr>
        <w:pStyle w:val="Titre1"/>
        <w:rPr>
          <w:lang w:val="fr-FR"/>
        </w:rPr>
      </w:pPr>
      <w:r w:rsidRPr="00440E68">
        <w:rPr>
          <w:lang w:val="fr-FR"/>
        </w:rPr>
        <w:lastRenderedPageBreak/>
        <w:t>3. Troisième exercice : pairs, impairs, somme, produit, tables et nombres premiers</w:t>
      </w:r>
    </w:p>
    <w:p w14:paraId="0B1D937F" w14:textId="77777777" w:rsidR="009168A7" w:rsidRPr="00440E68" w:rsidRDefault="00440E68">
      <w:pPr>
        <w:pStyle w:val="Titre2"/>
        <w:rPr>
          <w:lang w:val="fr-FR"/>
        </w:rPr>
      </w:pPr>
      <w:r w:rsidRPr="00440E68">
        <w:rPr>
          <w:lang w:val="fr-FR"/>
        </w:rPr>
        <w:t>Ce que tu as bien fait :</w:t>
      </w:r>
    </w:p>
    <w:p w14:paraId="08B015A7" w14:textId="77777777" w:rsidR="009168A7" w:rsidRPr="00440E68" w:rsidRDefault="00440E68">
      <w:pPr>
        <w:pStyle w:val="Listepuces"/>
        <w:rPr>
          <w:lang w:val="fr-FR"/>
        </w:rPr>
      </w:pPr>
      <w:r w:rsidRPr="00440E68">
        <w:rPr>
          <w:lang w:val="fr-FR"/>
        </w:rPr>
        <w:t>Tu vérifies que le nombre saisi est strictement positif.</w:t>
      </w:r>
    </w:p>
    <w:p w14:paraId="663B6914" w14:textId="77777777" w:rsidR="009168A7" w:rsidRPr="00440E68" w:rsidRDefault="00440E68">
      <w:pPr>
        <w:pStyle w:val="Listepuces"/>
        <w:rPr>
          <w:lang w:val="fr-FR"/>
        </w:rPr>
      </w:pPr>
      <w:r w:rsidRPr="00440E68">
        <w:rPr>
          <w:lang w:val="fr-FR"/>
        </w:rPr>
        <w:t>Tu affiches les nombr</w:t>
      </w:r>
      <w:r w:rsidRPr="00440E68">
        <w:rPr>
          <w:lang w:val="fr-FR"/>
        </w:rPr>
        <w:t>es pairs jusqu’au nombre saisi.</w:t>
      </w:r>
    </w:p>
    <w:p w14:paraId="103B1410" w14:textId="77777777" w:rsidR="009168A7" w:rsidRPr="00440E68" w:rsidRDefault="00440E68">
      <w:pPr>
        <w:pStyle w:val="Listepuces"/>
        <w:rPr>
          <w:lang w:val="fr-FR"/>
        </w:rPr>
      </w:pPr>
      <w:r w:rsidRPr="00440E68">
        <w:rPr>
          <w:lang w:val="fr-FR"/>
        </w:rPr>
        <w:t>Tu construis une liste des nombres impairs.</w:t>
      </w:r>
    </w:p>
    <w:p w14:paraId="457D5D97" w14:textId="77777777" w:rsidR="009168A7" w:rsidRPr="00440E68" w:rsidRDefault="00440E68">
      <w:pPr>
        <w:pStyle w:val="Listepuces"/>
        <w:rPr>
          <w:lang w:val="fr-FR"/>
        </w:rPr>
      </w:pPr>
      <w:r w:rsidRPr="00440E68">
        <w:rPr>
          <w:lang w:val="fr-FR"/>
        </w:rPr>
        <w:t>Tu calcules correctement la somme et le produit des nombres impairs.</w:t>
      </w:r>
    </w:p>
    <w:p w14:paraId="757C3109" w14:textId="77777777" w:rsidR="009168A7" w:rsidRDefault="00440E68">
      <w:pPr>
        <w:pStyle w:val="Titre2"/>
      </w:pPr>
      <w:proofErr w:type="spellStart"/>
      <w:proofErr w:type="gramStart"/>
      <w:r>
        <w:t>Recommandations</w:t>
      </w:r>
      <w:proofErr w:type="spellEnd"/>
      <w:r>
        <w:t xml:space="preserve"> :</w:t>
      </w:r>
      <w:proofErr w:type="gramEnd"/>
    </w:p>
    <w:p w14:paraId="3872158A" w14:textId="77777777" w:rsidR="009168A7" w:rsidRPr="00440E68" w:rsidRDefault="00440E68">
      <w:pPr>
        <w:pStyle w:val="Listenumros"/>
        <w:rPr>
          <w:lang w:val="fr-FR"/>
        </w:rPr>
      </w:pPr>
      <w:r w:rsidRPr="00440E68">
        <w:rPr>
          <w:lang w:val="fr-FR"/>
        </w:rPr>
        <w:t xml:space="preserve">Dans la table de multiplication, tu utilises n et n*i. Or la consigne demande les </w:t>
      </w:r>
      <w:r w:rsidRPr="00440E68">
        <w:rPr>
          <w:lang w:val="fr-FR"/>
        </w:rPr>
        <w:t>tables de la somme et du produit. Il faut donc afficher somme*i dans la première table et produit*i dans la deuxième.</w:t>
      </w:r>
    </w:p>
    <w:p w14:paraId="0BB11EEF" w14:textId="77777777" w:rsidR="009168A7" w:rsidRPr="00440E68" w:rsidRDefault="00440E68">
      <w:pPr>
        <w:pStyle w:val="Listenumros"/>
        <w:rPr>
          <w:lang w:val="fr-FR"/>
        </w:rPr>
      </w:pPr>
      <w:r w:rsidRPr="00440E68">
        <w:rPr>
          <w:lang w:val="fr-FR"/>
        </w:rPr>
        <w:t>Tu as commencé la table du produit, mais il manque la table de la somme.</w:t>
      </w:r>
    </w:p>
    <w:p w14:paraId="24FC7B76" w14:textId="77777777" w:rsidR="009168A7" w:rsidRPr="00440E68" w:rsidRDefault="00440E68">
      <w:pPr>
        <w:pStyle w:val="Listenumros"/>
        <w:rPr>
          <w:lang w:val="fr-FR"/>
        </w:rPr>
      </w:pPr>
      <w:r w:rsidRPr="00440E68">
        <w:rPr>
          <w:lang w:val="fr-FR"/>
        </w:rPr>
        <w:t>La partie e n’est pas encore réalisée : il faut rechercher les no</w:t>
      </w:r>
      <w:r w:rsidRPr="00440E68">
        <w:rPr>
          <w:lang w:val="fr-FR"/>
        </w:rPr>
        <w:t>mbres premiers parmi les résultats des deux tables. Un nombre premier est un entier supérieur à 1 qui n’a que deux diviseurs positifs : 1 et lui-même.</w:t>
      </w:r>
    </w:p>
    <w:p w14:paraId="05192008" w14:textId="77777777" w:rsidR="009168A7" w:rsidRPr="00440E68" w:rsidRDefault="00440E68">
      <w:pPr>
        <w:pStyle w:val="Listenumros"/>
        <w:rPr>
          <w:lang w:val="fr-FR"/>
        </w:rPr>
      </w:pPr>
      <w:r w:rsidRPr="00440E68">
        <w:rPr>
          <w:lang w:val="fr-FR"/>
        </w:rPr>
        <w:t xml:space="preserve">Tu peux améliorer la validation en utilisant une boucle qui redemande la saisie tant que le nombre n’est </w:t>
      </w:r>
      <w:r w:rsidRPr="00440E68">
        <w:rPr>
          <w:lang w:val="fr-FR"/>
        </w:rPr>
        <w:t xml:space="preserve">pas strictement positif. Si tu veux aussi éviter une erreur lorsque l’utilisateur saisit du texte, tu pourras ensuite ajouter </w:t>
      </w:r>
      <w:proofErr w:type="spellStart"/>
      <w:r w:rsidRPr="00440E68">
        <w:rPr>
          <w:lang w:val="fr-FR"/>
        </w:rPr>
        <w:t>try</w:t>
      </w:r>
      <w:proofErr w:type="spellEnd"/>
      <w:r w:rsidRPr="00440E68">
        <w:rPr>
          <w:lang w:val="fr-FR"/>
        </w:rPr>
        <w:t>/</w:t>
      </w:r>
      <w:proofErr w:type="spellStart"/>
      <w:r w:rsidRPr="00440E68">
        <w:rPr>
          <w:lang w:val="fr-FR"/>
        </w:rPr>
        <w:t>except</w:t>
      </w:r>
      <w:proofErr w:type="spellEnd"/>
      <w:r w:rsidRPr="00440E68">
        <w:rPr>
          <w:lang w:val="fr-FR"/>
        </w:rPr>
        <w:t>.</w:t>
      </w:r>
    </w:p>
    <w:p w14:paraId="2FEE954B" w14:textId="77777777" w:rsidR="009168A7" w:rsidRPr="00440E68" w:rsidRDefault="00440E68">
      <w:pPr>
        <w:rPr>
          <w:lang w:val="fr-FR"/>
        </w:rPr>
      </w:pPr>
      <w:r w:rsidRPr="00440E68">
        <w:rPr>
          <w:lang w:val="fr-FR"/>
        </w:rPr>
        <w:t>Bilan : Les étapes de calcul sont bien engagées. Il faut corriger les tables de multiplication et compléter la recherc</w:t>
      </w:r>
      <w:r w:rsidRPr="00440E68">
        <w:rPr>
          <w:lang w:val="fr-FR"/>
        </w:rPr>
        <w:t>he des nombres premiers.</w:t>
      </w:r>
    </w:p>
    <w:p w14:paraId="6EE23589" w14:textId="77777777" w:rsidR="009168A7" w:rsidRPr="00440E68" w:rsidRDefault="00440E68">
      <w:pPr>
        <w:pStyle w:val="Titre1"/>
        <w:rPr>
          <w:lang w:val="fr-FR"/>
        </w:rPr>
      </w:pPr>
      <w:r w:rsidRPr="00440E68">
        <w:rPr>
          <w:lang w:val="fr-FR"/>
        </w:rPr>
        <w:t>Conclusion</w:t>
      </w:r>
    </w:p>
    <w:p w14:paraId="772CBA0F" w14:textId="77777777" w:rsidR="009168A7" w:rsidRPr="00440E68" w:rsidRDefault="00440E68">
      <w:pPr>
        <w:rPr>
          <w:lang w:val="fr-FR"/>
        </w:rPr>
      </w:pPr>
      <w:r w:rsidRPr="00440E68">
        <w:rPr>
          <w:lang w:val="fr-FR"/>
        </w:rPr>
        <w:t>Continue tes efforts ! Tu as posé une bonne base et plusieurs parties fonctionnent déjà. Corrige progressivement les points indiqués, puis teste ton programme avec différentes valeurs. Le plus important est de comprendre</w:t>
      </w:r>
      <w:r w:rsidRPr="00440E68">
        <w:rPr>
          <w:lang w:val="fr-FR"/>
        </w:rPr>
        <w:t xml:space="preserve"> chaque étape et de savoir expliquer pourquoi elle est nécessaire.</w:t>
      </w:r>
    </w:p>
    <w:sectPr w:rsidR="009168A7" w:rsidRPr="00440E6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E68"/>
    <w:rsid w:val="009168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8DD37"/>
  <w14:defaultImageDpi w14:val="300"/>
  <w15:docId w15:val="{7F9C54D1-7E73-4D9A-9649-10632C8D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Alain Fabrice</cp:lastModifiedBy>
  <cp:revision>2</cp:revision>
  <dcterms:created xsi:type="dcterms:W3CDTF">2013-12-23T23:15:00Z</dcterms:created>
  <dcterms:modified xsi:type="dcterms:W3CDTF">2026-10-12T07:03:00Z</dcterms:modified>
  <cp:category/>
</cp:coreProperties>
</file>